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Tadesse Belay Mekonnen</w:t>
      </w:r>
    </w:p>
    <w:p>
      <w:pPr>
        <w:jc w:val="center"/>
      </w:pPr>
      <w:r>
        <w:t>Phone: +251960723202 | Email: tadessebelay477@gmail.com | Ethiopia</w:t>
      </w:r>
    </w:p>
    <w:p>
      <w:pPr>
        <w:pStyle w:val="Heading1"/>
      </w:pPr>
      <w:r>
        <w:rPr>
          <w:sz w:val="28"/>
        </w:rPr>
        <w:t>Professional Summary</w:t>
      </w:r>
    </w:p>
    <w:p>
      <w:r>
        <w:t>Motivated Computer Science student at the University of Gondar with strong interest in software development, artificial intelligence, and web technologies. Skilled in programming, problem-solving, and teamwork. Seeking opportunities to gain practical industry experience and improve technical expertise.</w:t>
      </w:r>
    </w:p>
    <w:p>
      <w:pPr>
        <w:pStyle w:val="Heading1"/>
      </w:pPr>
      <w:r>
        <w:rPr>
          <w:sz w:val="28"/>
        </w:rPr>
        <w:t>Education</w:t>
      </w:r>
    </w:p>
    <w:p>
      <w:r>
        <w:rPr>
          <w:b/>
        </w:rPr>
        <w:t>Bachelor of Science in Computer Science</w:t>
        <w:br/>
      </w:r>
      <w:r>
        <w:t>University of Gondar</w:t>
        <w:br/>
      </w:r>
      <w:r>
        <w:t>Expected Graduation: 2026</w:t>
        <w:br/>
      </w:r>
      <w:r>
        <w:t>GPA: 3.15/4.0</w:t>
      </w:r>
    </w:p>
    <w:p>
      <w:pPr>
        <w:pStyle w:val="Heading1"/>
      </w:pPr>
      <w:r>
        <w:rPr>
          <w:sz w:val="28"/>
        </w:rPr>
        <w:t>Technical Skills</w:t>
      </w:r>
    </w:p>
    <w:p>
      <w:pPr>
        <w:pStyle w:val="ListBullet"/>
      </w:pPr>
      <w:r>
        <w:t>Programming: Python, Java, JavaScript, C++</w:t>
      </w:r>
    </w:p>
    <w:p>
      <w:pPr>
        <w:pStyle w:val="ListBullet"/>
      </w:pPr>
      <w:r>
        <w:t>Web Development: HTML, CSS, React</w:t>
      </w:r>
    </w:p>
    <w:p>
      <w:pPr>
        <w:pStyle w:val="ListBullet"/>
      </w:pPr>
      <w:r>
        <w:t>Database: MySQL</w:t>
      </w:r>
    </w:p>
    <w:p>
      <w:pPr>
        <w:pStyle w:val="ListBullet"/>
      </w:pPr>
      <w:r>
        <w:t>Tools: Git, GitHub, VS Code</w:t>
      </w:r>
    </w:p>
    <w:p>
      <w:pPr>
        <w:pStyle w:val="Heading1"/>
      </w:pPr>
      <w:r>
        <w:rPr>
          <w:sz w:val="28"/>
        </w:rPr>
        <w:t>Projects</w:t>
      </w:r>
    </w:p>
    <w:p>
      <w:r>
        <w:rPr>
          <w:b/>
        </w:rPr>
        <w:t>AI Tutor System</w:t>
        <w:br/>
      </w:r>
      <w:r>
        <w:t>Developed an AI-powered tutoring platform for students with quiz and assignment generation features using React and Node.js.</w:t>
      </w:r>
    </w:p>
    <w:p>
      <w:r>
        <w:rPr>
          <w:b/>
        </w:rPr>
        <w:t>Malaria Parasite Detection System</w:t>
        <w:br/>
      </w:r>
      <w:r>
        <w:t>Built a deep learning-based malaria detection model using VGG16 and Python for blood smear image classification.</w:t>
      </w:r>
    </w:p>
    <w:p>
      <w:pPr>
        <w:pStyle w:val="Heading1"/>
      </w:pPr>
      <w:r>
        <w:rPr>
          <w:sz w:val="28"/>
        </w:rPr>
        <w:t>Languages</w:t>
      </w:r>
    </w:p>
    <w:p>
      <w:pPr>
        <w:pStyle w:val="ListBullet"/>
      </w:pPr>
      <w:r>
        <w:t>English – Professional</w:t>
      </w:r>
    </w:p>
    <w:p>
      <w:pPr>
        <w:pStyle w:val="ListBullet"/>
      </w:pPr>
      <w:r>
        <w:t>Amharic – Native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